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153" w:rsidRDefault="00B67CAE">
      <w:pPr>
        <w:pStyle w:val="Title"/>
      </w:pPr>
      <w:r>
        <w:t>TEST PLAN DOCUMENT</w:t>
      </w:r>
    </w:p>
    <w:p w:rsidR="007B1153" w:rsidRPr="00B67CAE" w:rsidRDefault="00B67CAE">
      <w:pPr>
        <w:rPr>
          <w:b/>
        </w:rPr>
      </w:pPr>
      <w:r>
        <w:t xml:space="preserve">Project Name: </w:t>
      </w:r>
      <w:r w:rsidRPr="00B67CAE">
        <w:rPr>
          <w:b/>
        </w:rPr>
        <w:t>SauceDemo E-Commerce Testing</w:t>
      </w:r>
    </w:p>
    <w:p w:rsidR="007B1153" w:rsidRDefault="00B67CAE">
      <w:r>
        <w:t xml:space="preserve">Prepared </w:t>
      </w:r>
      <w:proofErr w:type="gramStart"/>
      <w:r>
        <w:t>By</w:t>
      </w:r>
      <w:proofErr w:type="gramEnd"/>
      <w:r>
        <w:t>: Sumaiya Noor Muna</w:t>
      </w:r>
    </w:p>
    <w:p w:rsidR="007B1153" w:rsidRDefault="00B67CAE">
      <w:r>
        <w:t>Date: 07.05.2026</w:t>
      </w:r>
    </w:p>
    <w:p w:rsidR="007B1153" w:rsidRDefault="00B67CAE">
      <w:r>
        <w:t>Version: 1.0</w:t>
      </w:r>
      <w:bookmarkStart w:id="0" w:name="_GoBack"/>
      <w:bookmarkEnd w:id="0"/>
    </w:p>
    <w:p w:rsidR="007B1153" w:rsidRDefault="007B1153"/>
    <w:p w:rsidR="007B1153" w:rsidRDefault="00B67CAE">
      <w:pPr>
        <w:pStyle w:val="Heading1"/>
      </w:pPr>
      <w:r>
        <w:t>1. Introduction</w:t>
      </w:r>
    </w:p>
    <w:p w:rsidR="007B1153" w:rsidRDefault="00B67CAE">
      <w:r>
        <w:t xml:space="preserve">This Test Plan outlines the strategy, scope, objectives, resources, and schedule for testing the SauceDemo </w:t>
      </w:r>
      <w:r>
        <w:t>e-commerce web application. The purpose is to ensure that the system functions correctly and meets user requirements.</w:t>
      </w:r>
    </w:p>
    <w:p w:rsidR="007B1153" w:rsidRDefault="00B67CAE">
      <w:pPr>
        <w:pStyle w:val="Heading1"/>
      </w:pPr>
      <w:r>
        <w:t>2. Objectives</w:t>
      </w:r>
    </w:p>
    <w:p w:rsidR="007B1153" w:rsidRDefault="00B67CAE">
      <w:r>
        <w:t>- Verify that all core functionalities work as expected</w:t>
      </w:r>
      <w:r>
        <w:br/>
        <w:t>- Identify defects and ensure they are properly documented</w:t>
      </w:r>
      <w:r>
        <w:br/>
        <w:t xml:space="preserve">- Ensure </w:t>
      </w:r>
      <w:r>
        <w:t>application stability and usability</w:t>
      </w:r>
      <w:r>
        <w:br/>
        <w:t>- Validate system behavior under different scenarios</w:t>
      </w:r>
    </w:p>
    <w:p w:rsidR="007B1153" w:rsidRDefault="00B67CAE">
      <w:pPr>
        <w:pStyle w:val="Heading1"/>
      </w:pPr>
      <w:r>
        <w:t>3. Scope</w:t>
      </w:r>
    </w:p>
    <w:p w:rsidR="007B1153" w:rsidRDefault="00B67CAE">
      <w:r>
        <w:t>In Scope:</w:t>
      </w:r>
      <w:r>
        <w:br/>
        <w:t>- Login functionality</w:t>
      </w:r>
      <w:r>
        <w:br/>
        <w:t>- Product listing and sorting</w:t>
      </w:r>
      <w:r>
        <w:br/>
        <w:t>- Product details page</w:t>
      </w:r>
      <w:r>
        <w:br/>
        <w:t>- Shopping cart</w:t>
      </w:r>
      <w:r>
        <w:br/>
        <w:t>- Checkout process</w:t>
      </w:r>
      <w:r>
        <w:br/>
        <w:t>- Logout functionality</w:t>
      </w:r>
      <w:r>
        <w:br/>
      </w:r>
      <w:r>
        <w:br/>
        <w:t>Out of Scope:</w:t>
      </w:r>
      <w:r>
        <w:br/>
      </w:r>
      <w:r>
        <w:t>- Payment gateway integration (not available)</w:t>
      </w:r>
      <w:r>
        <w:br/>
        <w:t>- Performance testing</w:t>
      </w:r>
      <w:r>
        <w:br/>
        <w:t>- Security penetration testing</w:t>
      </w:r>
    </w:p>
    <w:p w:rsidR="007B1153" w:rsidRDefault="00B67CAE">
      <w:pPr>
        <w:pStyle w:val="Heading1"/>
      </w:pPr>
      <w:r>
        <w:lastRenderedPageBreak/>
        <w:t>4. Test Items</w:t>
      </w:r>
    </w:p>
    <w:p w:rsidR="007B1153" w:rsidRDefault="00B67CAE">
      <w:r>
        <w:t xml:space="preserve">Web Application: </w:t>
      </w:r>
      <w:hyperlink r:id="rId6" w:history="1">
        <w:r w:rsidRPr="00B67CAE">
          <w:rPr>
            <w:rStyle w:val="Hyperlink"/>
          </w:rPr>
          <w:t>https://www.saucedemo.com</w:t>
        </w:r>
      </w:hyperlink>
      <w:r>
        <w:br/>
        <w:t>Modules:</w:t>
      </w:r>
      <w:r>
        <w:br/>
        <w:t>- Login</w:t>
      </w:r>
      <w:r>
        <w:br/>
        <w:t>- Product Listing</w:t>
      </w:r>
      <w:r>
        <w:br/>
        <w:t>- Product Details</w:t>
      </w:r>
      <w:r>
        <w:br/>
        <w:t>- Cart</w:t>
      </w:r>
      <w:r>
        <w:br/>
        <w:t>- Checkout</w:t>
      </w:r>
      <w:r>
        <w:br/>
        <w:t>- Logout</w:t>
      </w:r>
    </w:p>
    <w:p w:rsidR="007B1153" w:rsidRDefault="00B67CAE">
      <w:pPr>
        <w:pStyle w:val="Heading1"/>
      </w:pPr>
      <w:r>
        <w:t>5. Test Strategy</w:t>
      </w:r>
    </w:p>
    <w:p w:rsidR="007B1153" w:rsidRDefault="00B67CAE">
      <w:r>
        <w:t>Tes</w:t>
      </w:r>
      <w:r>
        <w:t>ting Types:</w:t>
      </w:r>
      <w:r>
        <w:br/>
        <w:t>- Functional Testing</w:t>
      </w:r>
      <w:r>
        <w:br/>
        <w:t>- UI Testing</w:t>
      </w:r>
      <w:r>
        <w:br/>
        <w:t>- Usability Testing</w:t>
      </w:r>
      <w:r>
        <w:br/>
        <w:t>- Regression Testing</w:t>
      </w:r>
      <w:r>
        <w:br/>
      </w:r>
      <w:r>
        <w:br/>
        <w:t>Testing Approach:</w:t>
      </w:r>
      <w:r>
        <w:br/>
        <w:t>- Manual Testing based on predefined test cases</w:t>
      </w:r>
      <w:r>
        <w:br/>
        <w:t>- Execution of positive and negative scenarios</w:t>
      </w:r>
      <w:r>
        <w:br/>
        <w:t>- Bug reporting using structured bug reports</w:t>
      </w:r>
    </w:p>
    <w:p w:rsidR="007B1153" w:rsidRDefault="00B67CAE">
      <w:pPr>
        <w:pStyle w:val="Heading1"/>
      </w:pPr>
      <w:r>
        <w:t>6. Test En</w:t>
      </w:r>
      <w:r>
        <w:t>vironment</w:t>
      </w:r>
    </w:p>
    <w:p w:rsidR="007B1153" w:rsidRDefault="00B67CAE">
      <w:r>
        <w:t>OS: Windows 10</w:t>
      </w:r>
      <w:r>
        <w:br/>
        <w:t>Browser: Google Chrome (Latest)</w:t>
      </w:r>
      <w:r>
        <w:br/>
        <w:t>Device: Desktop</w:t>
      </w:r>
      <w:r>
        <w:br/>
        <w:t xml:space="preserve">Test URL: </w:t>
      </w:r>
      <w:hyperlink r:id="rId7" w:history="1">
        <w:r w:rsidRPr="00B67CAE">
          <w:rPr>
            <w:rStyle w:val="Hyperlink"/>
          </w:rPr>
          <w:t>https://www.saucedemo.com</w:t>
        </w:r>
      </w:hyperlink>
    </w:p>
    <w:p w:rsidR="007B1153" w:rsidRDefault="00B67CAE">
      <w:pPr>
        <w:pStyle w:val="Heading1"/>
      </w:pPr>
      <w:r>
        <w:t>7. Entry Criteria</w:t>
      </w:r>
    </w:p>
    <w:p w:rsidR="007B1153" w:rsidRDefault="00B67CAE">
      <w:r>
        <w:t>- Application is accessible</w:t>
      </w:r>
      <w:r>
        <w:br/>
        <w:t>- Test cases are prepared and reviewed</w:t>
      </w:r>
      <w:r>
        <w:br/>
        <w:t>- Test environment is ready</w:t>
      </w:r>
    </w:p>
    <w:p w:rsidR="007B1153" w:rsidRDefault="00B67CAE">
      <w:pPr>
        <w:pStyle w:val="Heading1"/>
      </w:pPr>
      <w:r>
        <w:t>8. Exit Criteria</w:t>
      </w:r>
    </w:p>
    <w:p w:rsidR="007B1153" w:rsidRDefault="00B67CAE">
      <w:r>
        <w:t xml:space="preserve">- All test cases </w:t>
      </w:r>
      <w:r>
        <w:t>executed</w:t>
      </w:r>
      <w:r>
        <w:br/>
        <w:t>- Critical and major defects identified</w:t>
      </w:r>
      <w:r>
        <w:br/>
        <w:t>- Test reports completed and reviewed</w:t>
      </w:r>
    </w:p>
    <w:p w:rsidR="007B1153" w:rsidRDefault="00B67CAE">
      <w:pPr>
        <w:pStyle w:val="Heading1"/>
      </w:pPr>
      <w:r>
        <w:lastRenderedPageBreak/>
        <w:t>9. Test Deliverables</w:t>
      </w:r>
    </w:p>
    <w:p w:rsidR="007B1153" w:rsidRDefault="00B67CAE">
      <w:r>
        <w:t>- Test Plan Document</w:t>
      </w:r>
      <w:r>
        <w:br/>
        <w:t>- Test Cases Document</w:t>
      </w:r>
      <w:r>
        <w:br/>
        <w:t>- Test Execution Report</w:t>
      </w:r>
      <w:r>
        <w:br/>
        <w:t>- Bug Report</w:t>
      </w:r>
      <w:r>
        <w:br/>
        <w:t>- Screenshots/Evidence</w:t>
      </w:r>
    </w:p>
    <w:p w:rsidR="007B1153" w:rsidRDefault="00B67CAE">
      <w:pPr>
        <w:pStyle w:val="Heading1"/>
      </w:pPr>
      <w:r>
        <w:t>10. Roles and Responsibilities</w:t>
      </w:r>
    </w:p>
    <w:p w:rsidR="007B1153" w:rsidRDefault="00B67CAE">
      <w:r>
        <w:t>QA Tester: Tes</w:t>
      </w:r>
      <w:r>
        <w:t>t case design, execution, bug reporting</w:t>
      </w:r>
      <w:r>
        <w:br/>
        <w:t>Developer: Fix defects</w:t>
      </w:r>
      <w:r>
        <w:br/>
        <w:t>Project Owner: Review and approval</w:t>
      </w:r>
    </w:p>
    <w:p w:rsidR="007B1153" w:rsidRDefault="00B67CAE">
      <w:pPr>
        <w:pStyle w:val="Heading1"/>
      </w:pPr>
      <w:r>
        <w:t>11. Risk and Mitigation</w:t>
      </w:r>
    </w:p>
    <w:p w:rsidR="007B1153" w:rsidRDefault="00B67CAE">
      <w:r>
        <w:t>Limited test data → Use predefined test users</w:t>
      </w:r>
      <w:r>
        <w:br/>
        <w:t>Environment issues → Use stable browser and internet</w:t>
      </w:r>
      <w:r>
        <w:br/>
        <w:t>Time constraints → Prioritize criti</w:t>
      </w:r>
      <w:r>
        <w:t>cal test cases</w:t>
      </w:r>
    </w:p>
    <w:p w:rsidR="007B1153" w:rsidRDefault="00B67CAE">
      <w:pPr>
        <w:pStyle w:val="Heading1"/>
      </w:pPr>
      <w:r>
        <w:t>12. Schedule</w:t>
      </w:r>
    </w:p>
    <w:p w:rsidR="007B1153" w:rsidRDefault="00B67CAE">
      <w:r>
        <w:t>Test Planning – 1 Day</w:t>
      </w:r>
      <w:r>
        <w:br/>
        <w:t>Test Case Writing – 2 Days</w:t>
      </w:r>
      <w:r>
        <w:br/>
        <w:t>Test Execution – 3 Days</w:t>
      </w:r>
      <w:r>
        <w:br/>
        <w:t>Bug Reporting – 1 Day</w:t>
      </w:r>
    </w:p>
    <w:sectPr w:rsidR="007B11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1153"/>
    <w:rsid w:val="00AA1D8D"/>
    <w:rsid w:val="00B47730"/>
    <w:rsid w:val="00B67C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0351B0A-7BB5-4CEB-86E6-2D8B9510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67C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saucedem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aucedem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DBFCBE-1C8A-4884-BD70-35DC46594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2026-05-06T16:21:00Z</dcterms:modified>
  <cp:category/>
</cp:coreProperties>
</file>